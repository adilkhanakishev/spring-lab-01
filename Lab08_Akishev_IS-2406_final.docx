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4"/>
        </w:rPr>
        <w:t>INTERNATIONAL INFORMATION TECHNOLOGY UNIVERSITY JSC</w:t>
        <w:br/>
      </w:r>
      <w:r>
        <w:rPr>
          <w:color w:val="475569"/>
          <w:sz w:val="20"/>
        </w:rPr>
        <w:t>Faculty of Business, Media and Management · Department of Information Systems</w:t>
        <w:br/>
      </w:r>
    </w:p>
    <w:p>
      <w:pPr>
        <w:spacing w:before="120" w:after="280"/>
        <w:jc w:val="center"/>
      </w:pPr>
      <w:r>
        <w:rPr>
          <w:b/>
          <w:color w:val="0F172A"/>
          <w:sz w:val="30"/>
        </w:rPr>
        <w:t>REPORT ON LABORATORY WORK No. 8</w:t>
        <w:br/>
      </w:r>
      <w:r>
        <w:rPr>
          <w:color w:val="334155"/>
          <w:sz w:val="22"/>
        </w:rPr>
        <w:t>The Data Access Layer: PostgreSQL Connection, JPA Entities, Associations (@OneToMany, @ManyToMany),</w:t>
        <w:br/>
        <w:t>Spring Data Repositories, Derived &amp; JPQL Queries, Pagination and Sorting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040"/>
        <w:gridCol w:w="5040"/>
      </w:tblGrid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Course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RWPSF 3305 — Web Application Development with Spring Framework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Educational Programme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6B06105 — Information Systems, 3rd year, Semester 6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Student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Akishev Adilkhan (Акишев Адилхан) | Group: IS-2406 (2406IS)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Individual Variant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Variant 2: Attributed @ManyToMany (BookTag entity with addedAt column)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Lecturer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Yemberdiyeva Aknur, Senior Lector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pPr>
              <w:spacing w:before="60" w:after="60"/>
            </w:pPr>
            <w:r>
              <w:rPr>
                <w:b/>
                <w:sz w:val="19"/>
              </w:rPr>
              <w:t>Git Repository &amp; Branch</w:t>
            </w:r>
          </w:p>
        </w:tc>
        <w:tc>
          <w:tcPr>
            <w:tcW w:type="dxa" w:w="6912"/>
            <w:shd w:val="clear" w:color="auto" w:fill="FFFFFF"/>
          </w:tcPr>
          <w:p>
            <w:pPr>
              <w:spacing w:before="60" w:after="60"/>
            </w:pPr>
            <w:r>
              <w:rPr>
                <w:sz w:val="19"/>
              </w:rPr>
              <w:t>https://github.com/adilkhanakishev/spring-lab-01/tree/lab08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1. Aim of the Work</w:t>
      </w:r>
    </w:p>
    <w:p>
      <w:r>
        <w:t>To replace the in-memory map/list storage that carried the catalogue resource in previous laboratory works with a real database (PostgreSQL 17). The project maps persistent entities (Book, Author, Tag, and BookTag) with @OneToMany and @ManyToMany associations, answers five derived queries and two JPQL queries (including a bulk update), demonstrates and resolves the N+1 select problem using JOIN FETCH, and makes the collection REST endpoint paged and sorted with Pageable and Slice metadata.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0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pp_sta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1. Application starting against PostgreSQL with Hibernate DDL and database seeding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2. Entity Diagram and Association Cardinalities</w:t>
      </w:r>
    </w:p>
    <w:p>
      <w:r>
        <w:t>• Author ↔ Book: 1:N One-to-Many association. Owning side is Book (@ManyToOne, author_id foreign key column in table book). Inverse side is Author (@OneToMany(mappedBy = 'author', cascade = CascadeType.ALL, orphanRemoval = true)).</w:t>
        <w:br/>
        <w:t>• Book ↔ Tag (Variant 2): N:M Many-to-Many with attributes. Upgraded to a dedicated entity BookTag mapped to table book_tag with composite primary key (@EmbeddedId BookTagId: book_id, tag_id) and custom attribute added_at (timestamp).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3. Database Schema Verification (PostgreSQL 17 psql)</w:t>
      </w:r>
    </w:p>
    <w:p>
      <w:r>
        <w:t>Output of psql \dt (List of relations):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62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ables_d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2. PostgreSQL relations (\dt) showing 4 created tables (author, book, book_tag, tag)</w:t>
      </w:r>
    </w:p>
    <w:p>
      <w:r>
        <w:t>Output of psql \d book: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 xml:space="preserve">                                        Table "public.book"</w:t>
        <w:br/>
        <w:t xml:space="preserve">   Column   |            Type             | Collation | Nullable |             Default              </w:t>
        <w:br/>
        <w:t>------------+-----------------------------+-----------+----------+----------------------------------</w:t>
        <w:br/>
        <w:t xml:space="preserve"> archived   | boolean                     |           | not null | </w:t>
        <w:br/>
        <w:t xml:space="preserve"> year       | integer                     |           | not null | </w:t>
        <w:br/>
        <w:t xml:space="preserve"> author_id  | bigint                      |           |          | </w:t>
        <w:br/>
        <w:t xml:space="preserve"> created_at | timestamp(6) with time zone |           |          | </w:t>
        <w:br/>
        <w:t xml:space="preserve"> id         | bigint                      |           | not null | generated by default as identity</w:t>
        <w:br/>
        <w:t xml:space="preserve"> version    | bigint                      |           | not null | </w:t>
        <w:br/>
        <w:t xml:space="preserve"> genre      | character varying(20)       |           | not null | </w:t>
        <w:br/>
        <w:t xml:space="preserve"> title      | character varying(120)      |           | not null | </w:t>
        <w:br/>
        <w:t>Indexes: "book_pkey" PRIMARY KEY (id)</w:t>
        <w:br/>
        <w:t>Foreign-key constraints: "fkklnrv3weler2ftkweewlky958" FOREIGN KEY (author_id) REFERENCES author(id)</w:t>
      </w:r>
    </w:p>
    <w:p>
      <w:r>
        <w:t>Output of psql \d book_tag (Variant 2 attributed join table):</w:t>
      </w:r>
    </w:p>
    <w:p>
      <w:pPr>
        <w:spacing w:before="40" w:after="80"/>
        <w:ind w:left="288"/>
      </w:pPr>
      <w:r>
        <w:rPr>
          <w:rFonts w:ascii="Consolas" w:hAnsi="Consolas"/>
          <w:color w:val="0F172A"/>
          <w:sz w:val="17"/>
        </w:rPr>
        <w:t xml:space="preserve">                         Table "public.book_tag"</w:t>
        <w:br/>
        <w:t xml:space="preserve">  Column  |            Type             | Collation | Nullable | Default </w:t>
        <w:br/>
        <w:t>----------+-----------------------------+-----------+----------+---------</w:t>
        <w:br/>
        <w:t xml:space="preserve"> added_at | timestamp(6) with time zone |           | not null | </w:t>
        <w:br/>
        <w:t xml:space="preserve"> book_id  | bigint                      |           | not null | </w:t>
        <w:br/>
        <w:t xml:space="preserve"> tag_id   | bigint                      |           | not null | </w:t>
        <w:br/>
        <w:t>Indexes: "book_tag_pkey" PRIMARY KEY (book_id, tag_id)</w:t>
        <w:br/>
        <w:t>Foreign-key constraints:</w:t>
        <w:br/>
        <w:t xml:space="preserve">    "fkdrc33u5ufw8rdvajeveowgx7g" FOREIGN KEY (book_id) REFERENCES book(id)</w:t>
        <w:br/>
        <w:t xml:space="preserve">    "fkrxw4xl05l6ns1763bq284e7m2" FOREIGN KEY (tag_id) REFERENCES tag(id)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4. Task 2.3 Verification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Your answer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How you checked it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Which tables were created?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4 tables: author, book, book_tag, tag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\dt in psql and Hibernate schema DDL logs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Where is the author foreign key?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In table 'book' as column 'author_id' referencing author(id)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 book in psql (constraint fkklnrv3weler2ftkweewlky958)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What columns does book_tag have?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book_id (bigint), tag_id (bigint), added_at (timestamp)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 book_tag in psql (Variant 2 attributes)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Does author have a books column?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No. Table author only contains id, country, name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\d author in psql (mappedBy = 'author' has no column)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5. Database Seed Data Verification</w:t>
      </w:r>
    </w:p>
    <w:p>
      <w:r>
        <w:t>Verification of seed data in author and book tables: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62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select_ro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3. Seed data rows in author and book tables with author_id foreign keys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6. Task 3.3 Query Execution Table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Method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Rows returned</w:t>
            </w:r>
          </w:p>
        </w:tc>
        <w:tc>
          <w:tcPr>
            <w:tcW w:type="dxa" w:w="3360"/>
            <w:shd w:val="clear" w:color="auto" w:fill="F1F5F9"/>
          </w:tcPr>
          <w:p>
            <w:pPr>
              <w:spacing w:before="40" w:after="40"/>
            </w:pPr>
            <w:r>
              <w:rPr>
                <w:b/>
                <w:sz w:val="18"/>
              </w:rPr>
              <w:t>Number of SQL statements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findByGenre(Genre.SCIENCE)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(Effective Java, Java Puzzlers, Effective Java 2nd Edition)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findByTitleContainingIgnoreCase('clean')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(Clean Code, Clean Architecture, The Clean Coder)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findTop3ByGenreOrderByYearDesc(Genre.SCIENCE)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(ordered by year descending)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search(Genre.SCIENCE, 2008) [JPQL]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2 rows (Effective Java, Effective Java 2nd Edition)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query</w:t>
            </w:r>
          </w:p>
        </w:tc>
      </w:tr>
      <w:tr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archiveOlderThan(2010) [bulk update]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3 rows updated in database</w:t>
            </w:r>
          </w:p>
        </w:tc>
        <w:tc>
          <w:tcPr>
            <w:tcW w:type="dxa" w:w="3360"/>
            <w:shd w:val="clear" w:color="auto" w:fill="FFFFFF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SQL UPDATE statement</w:t>
            </w:r>
          </w:p>
        </w:tc>
      </w:tr>
    </w:tbl>
    <w:p>
      <w:pPr>
        <w:spacing w:after="120"/>
      </w:pPr>
    </w:p>
    <w:p>
      <w:pPr>
        <w:pStyle w:val="Heading1"/>
        <w:spacing w:before="240" w:after="80"/>
      </w:pPr>
      <w:r>
        <w:rPr>
          <w:b/>
          <w:color w:val="0F172A"/>
          <w:sz w:val="26"/>
        </w:rPr>
        <w:t>7. The N+1 Exercise and Analysis (Task 3.4)</w:t>
      </w:r>
    </w:p>
    <w:p>
      <w:r>
        <w:t>• Without fetch join: 4 SQL statements (1 statement to select all 8 books + 3 distinct SELECT queries for uninitialized Author proxies).</w:t>
        <w:br/>
        <w:t>• With fetch join (join fetch b.author): Exactly 1 SQL statement with an INNER JOIN loading both Book and Author simultaneously.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07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n_plus_one_sq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6. Hibernate SQL logs in IntelliJ IDEA console demonstrating query execution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8. Pagination and Sorting (Task 4)</w:t>
      </w:r>
    </w:p>
    <w:p>
      <w:r>
        <w:t>Request: GET /api/books?page=1&amp;size=3&amp;sort=year,desc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07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aged_so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4. Paged and sorted collection endpoint response (page=1&amp;size=3&amp;sort=year,desc)</w:t>
      </w:r>
    </w:p>
    <w:p>
      <w:r>
        <w:t>• Page&lt;Book&gt; causes 2 SQL statements: one paginated SELECT with OFFSET/LIMIT and one COUNT(*) query.</w:t>
        <w:br/>
        <w:t>• Slice&lt;Book&gt; causes only 1 SQL statement (SELECT ... LIMIT (size + 1) OFFSET ...), avoiding the expensive COUNT query.</w:t>
        <w:br/>
        <w:t>• In invalid sort (sort=nosuchfield), Spring Data throws PropertyReferenceException, handled as 400 Bad Request ProblemDetail: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51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invalid_sort_4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5. RFC 9457 ProblemDetail 400 Bad Request response for unknown sort field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9. Individual Variant 2: BookTag Entity with addedAt</w:t>
      </w:r>
    </w:p>
    <w:p>
      <w:r>
        <w:t>Demonstration output of GET /api/demo/variant2/book-tags showing attributes stored on the join table: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51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variant2_book_ta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5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7. Individual Variant 2 attributed Many-to-Many associations with addedAt timestamp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10. Testing and Interactive API Documentation</w:t>
      </w:r>
    </w:p>
    <w:p>
      <w:r>
        <w:t>Execution of all 33 unit and integration tests with Maven: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07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mvn_test_succ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8. All 33 unit and integration tests passing successfully (BUILD SUCCESS)</w:t>
      </w:r>
    </w:p>
    <w:p>
      <w:r>
        <w:t>Swagger UI OpenAPI 3.1 interactive specification: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007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swagger_ui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0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8"/>
        </w:rPr>
        <w:t>Figure 9. Interactive OpenAPI 3.1 Swagger UI documentation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11. Key Demonstration Defence Questions</w:t>
      </w:r>
    </w:p>
    <w:p>
      <w:pPr>
        <w:spacing w:before="60" w:after="40"/>
      </w:pPr>
      <w:r>
        <w:rPr>
          <w:b/>
          <w:sz w:val="19"/>
        </w:rPr>
        <w:t>Q: Why can Book no longer be a record?</w:t>
        <w:br/>
      </w:r>
      <w:r>
        <w:rPr>
          <w:sz w:val="19"/>
        </w:rPr>
        <w:t>A: JPA requires a non-final class for proxy generation, a no-arg constructor for reflection, and mutable instance fields for dirty checking.</w:t>
      </w:r>
    </w:p>
    <w:p>
      <w:pPr>
        <w:spacing w:before="60" w:after="40"/>
      </w:pPr>
      <w:r>
        <w:rPr>
          <w:b/>
          <w:sz w:val="19"/>
        </w:rPr>
        <w:t>Q: What does @GeneratedValue(strategy = IDENTITY) do?</w:t>
        <w:br/>
      </w:r>
      <w:r>
        <w:rPr>
          <w:sz w:val="19"/>
        </w:rPr>
        <w:t>A: Delegates PK generation to PostgreSQL's native IDENTITY/BIGSERIAL column. Value is assigned upon SQL INSERT.</w:t>
      </w:r>
    </w:p>
    <w:p>
      <w:pPr>
        <w:spacing w:before="60" w:after="40"/>
      </w:pPr>
      <w:r>
        <w:rPr>
          <w:b/>
          <w:sz w:val="19"/>
        </w:rPr>
        <w:t>Q: Why is enum mapped with EnumType.STRING?</w:t>
        <w:br/>
      </w:r>
      <w:r>
        <w:rPr>
          <w:sz w:val="19"/>
        </w:rPr>
        <w:t>A: Stores string names. ORDINAL stores integers (0, 1) which break if enum values are added, reordered, or removed.</w:t>
      </w:r>
    </w:p>
    <w:p>
      <w:pPr>
        <w:spacing w:before="60" w:after="40"/>
      </w:pPr>
      <w:r>
        <w:rPr>
          <w:b/>
          <w:sz w:val="19"/>
        </w:rPr>
        <w:t>Q: What is @Version for?</w:t>
        <w:br/>
      </w:r>
      <w:r>
        <w:rPr>
          <w:sz w:val="19"/>
        </w:rPr>
        <w:t>A: Enables Optimistic Locking. Prevents lost concurrent updates without database table locks by checking version counter during update.</w:t>
      </w:r>
    </w:p>
    <w:p>
      <w:pPr>
        <w:spacing w:before="60" w:after="40"/>
      </w:pPr>
      <w:r>
        <w:rPr>
          <w:b/>
          <w:sz w:val="19"/>
        </w:rPr>
        <w:t>Q: Which side owns Book-Author association?</w:t>
        <w:br/>
      </w:r>
      <w:r>
        <w:rPr>
          <w:sz w:val="19"/>
        </w:rPr>
        <w:t>A: Book owns it because Book declares @ManyToOne with @JoinColumn(name = 'author_id'). Author is inverse with mappedBy.</w:t>
      </w:r>
    </w:p>
    <w:p>
      <w:pPr>
        <w:spacing w:before="60" w:after="40"/>
      </w:pPr>
      <w:r>
        <w:rPr>
          <w:b/>
          <w:sz w:val="19"/>
        </w:rPr>
        <w:t>Q: Why does addBook() set both sides?</w:t>
        <w:br/>
      </w:r>
      <w:r>
        <w:rPr>
          <w:sz w:val="19"/>
        </w:rPr>
        <w:t>A: JPA only inspects the owning side. Calling only author.getBooks().add(book) would persist author_id = NULL in SQL.</w:t>
      </w:r>
    </w:p>
    <w:p>
      <w:pPr>
        <w:spacing w:before="60" w:after="40"/>
      </w:pPr>
      <w:r>
        <w:rPr>
          <w:b/>
          <w:sz w:val="19"/>
        </w:rPr>
        <w:t>Q: Difference between join and join fetch?</w:t>
        <w:br/>
      </w:r>
      <w:r>
        <w:rPr>
          <w:sz w:val="19"/>
        </w:rPr>
        <w:t>A: join only links tables in SQL for filtering; join fetch immediately populates associated entities, curing N+1.</w:t>
      </w:r>
    </w:p>
    <w:p>
      <w:pPr>
        <w:spacing w:before="60" w:after="40"/>
      </w:pPr>
      <w:r>
        <w:rPr>
          <w:b/>
          <w:sz w:val="19"/>
        </w:rPr>
        <w:t>Q: Why clearAutomatically = true on @Modifying?</w:t>
        <w:br/>
      </w:r>
      <w:r>
        <w:rPr>
          <w:sz w:val="19"/>
        </w:rPr>
        <w:t>A: Clears the Hibernate first-level cache (EntityManager) after bulk DML update so entity instances don't stay stale.</w:t>
      </w:r>
    </w:p>
    <w:p>
      <w:pPr>
        <w:pStyle w:val="Heading1"/>
        <w:spacing w:before="240" w:after="80"/>
      </w:pPr>
      <w:r>
        <w:rPr>
          <w:b/>
          <w:color w:val="0F172A"/>
          <w:sz w:val="26"/>
        </w:rPr>
        <w:t>12. Conclusions</w:t>
      </w:r>
    </w:p>
    <w:p>
      <w:r>
        <w:t>Spring Data JPA and Hibernate ORM provide immense developer productivity by automating schema generation, synthesizing queries from method signatures, handling pagination/sorting, and maintaining consistency via dirty checking. However, developers must understand JPA lifecycle mechanics, owning association rules, and fetch strategies to prevent severe issues like N+1 queries, LazyInitializationException under open-in-view: false, and lost updates without optimistic locking.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